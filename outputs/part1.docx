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Generated Summary</w:t>
      </w:r>
    </w:p>
    <w:p>
      <w:r>
        <w:t>This application uses artificial intelligence to process videos by automatically generating transcripts, summer each subtitles, downloadable documents and an AI power chat board that answers questions based on the uploaded video. This project is built using flask for the backend, faster whisper for speech to text transcription, hugging face transformers for AI summarization, movie by an FMP, FFM, PEG for audio extraction, settings, transforms for chroma 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