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Generated Summary</w:t>
      </w:r>
    </w:p>
    <w:p>
      <w:r>
        <w:t>Pomoc Jon, a.k.a. pomocJon, was born in the United States. He was the son of a U.S. diplomat. He is the grandson of U.N. Secretary-General Ban Ki-moon.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